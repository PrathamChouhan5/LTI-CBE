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09E4" w:rsidRDefault="0053668D">
      <w:pPr>
        <w:pStyle w:val="Heading1"/>
      </w:pPr>
      <w:r>
        <w:t>Machine Learning Practice Assignment</w:t>
      </w:r>
      <w:bookmarkStart w:id="0" w:name="_GoBack"/>
      <w:bookmarkEnd w:id="0"/>
    </w:p>
    <w:p w:rsidR="002409E4" w:rsidRDefault="0053668D">
      <w:r>
        <w:t>Title: Employee Attrition Prediction using Decision Tree and Artificial Neural Network (Practice Version)</w:t>
      </w:r>
      <w:r>
        <w:br/>
      </w:r>
    </w:p>
    <w:p w:rsidR="002409E4" w:rsidRDefault="0053668D">
      <w:r>
        <w:t xml:space="preserve">Objective: Build, tune, analyze, and compare Decision Tree and ANN models. </w:t>
      </w:r>
      <w:r>
        <w:t>Students must complete missing code sections and provide reasoning for all decisions.</w:t>
      </w:r>
      <w:r>
        <w:br/>
      </w:r>
    </w:p>
    <w:p w:rsidR="002409E4" w:rsidRDefault="0053668D">
      <w:pPr>
        <w:pStyle w:val="Heading2"/>
      </w:pPr>
      <w:r>
        <w:t>Section 1: Data Dictionary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409E4">
        <w:tc>
          <w:tcPr>
            <w:tcW w:w="2880" w:type="dxa"/>
          </w:tcPr>
          <w:p w:rsidR="002409E4" w:rsidRDefault="0053668D">
            <w:r>
              <w:t>Feature</w:t>
            </w:r>
          </w:p>
        </w:tc>
        <w:tc>
          <w:tcPr>
            <w:tcW w:w="2880" w:type="dxa"/>
          </w:tcPr>
          <w:p w:rsidR="002409E4" w:rsidRDefault="0053668D">
            <w:r>
              <w:t>Type</w:t>
            </w:r>
          </w:p>
        </w:tc>
        <w:tc>
          <w:tcPr>
            <w:tcW w:w="2880" w:type="dxa"/>
          </w:tcPr>
          <w:p w:rsidR="002409E4" w:rsidRDefault="0053668D">
            <w:r>
              <w:t>Description</w:t>
            </w:r>
          </w:p>
        </w:tc>
      </w:tr>
      <w:tr w:rsidR="002409E4">
        <w:tc>
          <w:tcPr>
            <w:tcW w:w="2880" w:type="dxa"/>
          </w:tcPr>
          <w:p w:rsidR="002409E4" w:rsidRDefault="0053668D">
            <w:r>
              <w:t>age</w:t>
            </w:r>
          </w:p>
        </w:tc>
        <w:tc>
          <w:tcPr>
            <w:tcW w:w="2880" w:type="dxa"/>
          </w:tcPr>
          <w:p w:rsidR="002409E4" w:rsidRDefault="0053668D">
            <w:r>
              <w:t>Integer</w:t>
            </w:r>
          </w:p>
        </w:tc>
        <w:tc>
          <w:tcPr>
            <w:tcW w:w="2880" w:type="dxa"/>
          </w:tcPr>
          <w:p w:rsidR="002409E4" w:rsidRDefault="0053668D">
            <w:r>
              <w:t>Age of employee (21–60)</w:t>
            </w:r>
          </w:p>
        </w:tc>
      </w:tr>
      <w:tr w:rsidR="002409E4">
        <w:tc>
          <w:tcPr>
            <w:tcW w:w="2880" w:type="dxa"/>
          </w:tcPr>
          <w:p w:rsidR="002409E4" w:rsidRDefault="0053668D">
            <w:r>
              <w:t>monthly_salary</w:t>
            </w:r>
          </w:p>
        </w:tc>
        <w:tc>
          <w:tcPr>
            <w:tcW w:w="2880" w:type="dxa"/>
          </w:tcPr>
          <w:p w:rsidR="002409E4" w:rsidRDefault="0053668D">
            <w:r>
              <w:t>Float</w:t>
            </w:r>
          </w:p>
        </w:tc>
        <w:tc>
          <w:tcPr>
            <w:tcW w:w="2880" w:type="dxa"/>
          </w:tcPr>
          <w:p w:rsidR="002409E4" w:rsidRDefault="0053668D">
            <w:r>
              <w:t>Monthly salary in INR</w:t>
            </w:r>
          </w:p>
        </w:tc>
      </w:tr>
      <w:tr w:rsidR="002409E4">
        <w:tc>
          <w:tcPr>
            <w:tcW w:w="2880" w:type="dxa"/>
          </w:tcPr>
          <w:p w:rsidR="002409E4" w:rsidRDefault="0053668D">
            <w:r>
              <w:t>years_at_company</w:t>
            </w:r>
          </w:p>
        </w:tc>
        <w:tc>
          <w:tcPr>
            <w:tcW w:w="2880" w:type="dxa"/>
          </w:tcPr>
          <w:p w:rsidR="002409E4" w:rsidRDefault="0053668D">
            <w:r>
              <w:t>Integer</w:t>
            </w:r>
          </w:p>
        </w:tc>
        <w:tc>
          <w:tcPr>
            <w:tcW w:w="2880" w:type="dxa"/>
          </w:tcPr>
          <w:p w:rsidR="002409E4" w:rsidRDefault="0053668D">
            <w:r>
              <w:t xml:space="preserve">Number of </w:t>
            </w:r>
            <w:r>
              <w:t>years employee has worked</w:t>
            </w:r>
          </w:p>
        </w:tc>
      </w:tr>
      <w:tr w:rsidR="002409E4">
        <w:tc>
          <w:tcPr>
            <w:tcW w:w="2880" w:type="dxa"/>
          </w:tcPr>
          <w:p w:rsidR="002409E4" w:rsidRDefault="0053668D">
            <w:r>
              <w:t>job_satisfaction</w:t>
            </w:r>
          </w:p>
        </w:tc>
        <w:tc>
          <w:tcPr>
            <w:tcW w:w="2880" w:type="dxa"/>
          </w:tcPr>
          <w:p w:rsidR="002409E4" w:rsidRDefault="0053668D">
            <w:r>
              <w:t>Float (1–10)</w:t>
            </w:r>
          </w:p>
        </w:tc>
        <w:tc>
          <w:tcPr>
            <w:tcW w:w="2880" w:type="dxa"/>
          </w:tcPr>
          <w:p w:rsidR="002409E4" w:rsidRDefault="0053668D">
            <w:r>
              <w:t>Self-reported job satisfaction score</w:t>
            </w:r>
          </w:p>
        </w:tc>
      </w:tr>
      <w:tr w:rsidR="002409E4">
        <w:tc>
          <w:tcPr>
            <w:tcW w:w="2880" w:type="dxa"/>
          </w:tcPr>
          <w:p w:rsidR="002409E4" w:rsidRDefault="0053668D">
            <w:r>
              <w:t>performance_rating</w:t>
            </w:r>
          </w:p>
        </w:tc>
        <w:tc>
          <w:tcPr>
            <w:tcW w:w="2880" w:type="dxa"/>
          </w:tcPr>
          <w:p w:rsidR="002409E4" w:rsidRDefault="0053668D">
            <w:r>
              <w:t>Float (1–5)</w:t>
            </w:r>
          </w:p>
        </w:tc>
        <w:tc>
          <w:tcPr>
            <w:tcW w:w="2880" w:type="dxa"/>
          </w:tcPr>
          <w:p w:rsidR="002409E4" w:rsidRDefault="0053668D">
            <w:r>
              <w:t>Performance evaluation score</w:t>
            </w:r>
          </w:p>
        </w:tc>
      </w:tr>
      <w:tr w:rsidR="002409E4">
        <w:tc>
          <w:tcPr>
            <w:tcW w:w="2880" w:type="dxa"/>
          </w:tcPr>
          <w:p w:rsidR="002409E4" w:rsidRDefault="0053668D">
            <w:r>
              <w:t>work_life_balance</w:t>
            </w:r>
          </w:p>
        </w:tc>
        <w:tc>
          <w:tcPr>
            <w:tcW w:w="2880" w:type="dxa"/>
          </w:tcPr>
          <w:p w:rsidR="002409E4" w:rsidRDefault="0053668D">
            <w:r>
              <w:t>Float (1–5)</w:t>
            </w:r>
          </w:p>
        </w:tc>
        <w:tc>
          <w:tcPr>
            <w:tcW w:w="2880" w:type="dxa"/>
          </w:tcPr>
          <w:p w:rsidR="002409E4" w:rsidRDefault="0053668D">
            <w:r>
              <w:t>Work-life balance rating</w:t>
            </w:r>
          </w:p>
        </w:tc>
      </w:tr>
      <w:tr w:rsidR="002409E4">
        <w:tc>
          <w:tcPr>
            <w:tcW w:w="2880" w:type="dxa"/>
          </w:tcPr>
          <w:p w:rsidR="002409E4" w:rsidRDefault="0053668D">
            <w:r>
              <w:t>overtime_hours</w:t>
            </w:r>
          </w:p>
        </w:tc>
        <w:tc>
          <w:tcPr>
            <w:tcW w:w="2880" w:type="dxa"/>
          </w:tcPr>
          <w:p w:rsidR="002409E4" w:rsidRDefault="0053668D">
            <w:r>
              <w:t>Float</w:t>
            </w:r>
          </w:p>
        </w:tc>
        <w:tc>
          <w:tcPr>
            <w:tcW w:w="2880" w:type="dxa"/>
          </w:tcPr>
          <w:p w:rsidR="002409E4" w:rsidRDefault="0053668D">
            <w:r>
              <w:t xml:space="preserve">Average overtime hours </w:t>
            </w:r>
            <w:r>
              <w:t>per month</w:t>
            </w:r>
          </w:p>
        </w:tc>
      </w:tr>
      <w:tr w:rsidR="002409E4">
        <w:tc>
          <w:tcPr>
            <w:tcW w:w="2880" w:type="dxa"/>
          </w:tcPr>
          <w:p w:rsidR="002409E4" w:rsidRDefault="0053668D">
            <w:r>
              <w:t>attrition</w:t>
            </w:r>
          </w:p>
        </w:tc>
        <w:tc>
          <w:tcPr>
            <w:tcW w:w="2880" w:type="dxa"/>
          </w:tcPr>
          <w:p w:rsidR="002409E4" w:rsidRDefault="0053668D">
            <w:r>
              <w:t>Binary (0/1)</w:t>
            </w:r>
          </w:p>
        </w:tc>
        <w:tc>
          <w:tcPr>
            <w:tcW w:w="2880" w:type="dxa"/>
          </w:tcPr>
          <w:p w:rsidR="002409E4" w:rsidRDefault="0053668D">
            <w:r>
              <w:t>Target variable – 1 if employee left, else 0</w:t>
            </w:r>
          </w:p>
        </w:tc>
      </w:tr>
    </w:tbl>
    <w:p w:rsidR="002409E4" w:rsidRDefault="0053668D">
      <w:r>
        <w:br/>
        <w:t>Dataset file: employee_attrition.csv</w:t>
      </w:r>
      <w:r>
        <w:br/>
      </w:r>
    </w:p>
    <w:p w:rsidR="002409E4" w:rsidRDefault="0053668D">
      <w:pPr>
        <w:pStyle w:val="Heading2"/>
      </w:pPr>
      <w:r>
        <w:t>PART 2: Decision Tree Classification (30 Minutes)</w:t>
      </w:r>
    </w:p>
    <w:p w:rsidR="002409E4" w:rsidRDefault="0053668D">
      <w:r>
        <w:t>1. Perform EDA and summarize 3 insights.</w:t>
      </w:r>
    </w:p>
    <w:p w:rsidR="002409E4" w:rsidRDefault="0053668D">
      <w:r>
        <w:t>2. Build baseline Decision Tree model.</w:t>
      </w:r>
    </w:p>
    <w:p w:rsidR="002409E4" w:rsidRDefault="0053668D">
      <w:r>
        <w:t>3. Cond</w:t>
      </w:r>
      <w:r>
        <w:t>uct overfitting experiment (vary max_depth).</w:t>
      </w:r>
    </w:p>
    <w:p w:rsidR="002409E4" w:rsidRDefault="0053668D">
      <w:r>
        <w:t>4. Perform hyperparameter tuning (min 4 parameters).</w:t>
      </w:r>
    </w:p>
    <w:p w:rsidR="002409E4" w:rsidRDefault="0053668D">
      <w:r>
        <w:lastRenderedPageBreak/>
        <w:t>5. Analyze feature importance and retrain after removing top feature.</w:t>
      </w:r>
    </w:p>
    <w:p w:rsidR="002409E4" w:rsidRDefault="0053668D">
      <w:pPr>
        <w:pStyle w:val="Heading3"/>
      </w:pPr>
      <w:r>
        <w:t>Decision Tree Skeleton Code (Complete the blanks)</w:t>
      </w:r>
    </w:p>
    <w:p w:rsidR="002409E4" w:rsidRDefault="0053668D">
      <w:r>
        <w:br/>
        <w:t>import pandas as pd</w:t>
      </w:r>
      <w:r>
        <w:br/>
        <w:t xml:space="preserve">import numpy as </w:t>
      </w:r>
      <w:r>
        <w:t>np</w:t>
      </w:r>
      <w:r>
        <w:br/>
        <w:t>from sklearn.model_selection import train_test_split, GridSearchCV</w:t>
      </w:r>
      <w:r>
        <w:br/>
        <w:t>from sklearn.tree import DecisionTreeClassifier</w:t>
      </w:r>
      <w:r>
        <w:br/>
        <w:t>from sklearn.metrics import classification_report, confusion_matrix, roc_auc_score</w:t>
      </w:r>
      <w:r>
        <w:br/>
        <w:t>import matplotlib.pyplot as plt</w:t>
      </w:r>
      <w:r>
        <w:br/>
      </w:r>
      <w:r>
        <w:br/>
        <w:t># Load dataset</w:t>
      </w:r>
      <w:r>
        <w:br/>
        <w:t>df = pd</w:t>
      </w:r>
      <w:r>
        <w:t>.read_csv("employee_attrition.csv")</w:t>
      </w:r>
      <w:r>
        <w:br/>
      </w:r>
      <w:r>
        <w:br/>
        <w:t># Basic EDA</w:t>
      </w:r>
      <w:r>
        <w:br/>
        <w:t>print(df.head())</w:t>
      </w:r>
      <w:r>
        <w:br/>
        <w:t>print(df.describe())</w:t>
      </w:r>
      <w:r>
        <w:br/>
        <w:t>print(df["attrition"].value_counts())</w:t>
      </w:r>
      <w:r>
        <w:br/>
      </w:r>
      <w:r>
        <w:br/>
        <w:t># Feature / Target split</w:t>
      </w:r>
      <w:r>
        <w:br/>
        <w:t>X = df.drop("attrition", axis=1)</w:t>
      </w:r>
      <w:r>
        <w:br/>
        <w:t>y = df["attrition"]</w:t>
      </w:r>
      <w:r>
        <w:br/>
      </w:r>
      <w:r>
        <w:br/>
        <w:t># Train-test split</w:t>
      </w:r>
      <w:r>
        <w:br/>
        <w:t>X_train, X_test, y_train, y_test</w:t>
      </w:r>
      <w:r>
        <w:t xml:space="preserve"> = train_test_split(</w:t>
      </w:r>
      <w:r>
        <w:br/>
        <w:t xml:space="preserve">    ______, ______, test_size=0.2, random_state=42, stratify=______</w:t>
      </w:r>
      <w:r>
        <w:br/>
        <w:t>)</w:t>
      </w:r>
      <w:r>
        <w:br/>
      </w:r>
      <w:r>
        <w:br/>
        <w:t># Baseline model</w:t>
      </w:r>
      <w:r>
        <w:br/>
        <w:t>model = DecisionTreeClassifier(random_state=42)</w:t>
      </w:r>
      <w:r>
        <w:br/>
        <w:t>model.fit(______, ______)</w:t>
      </w:r>
      <w:r>
        <w:br/>
      </w:r>
      <w:r>
        <w:br/>
        <w:t># Predictions</w:t>
      </w:r>
      <w:r>
        <w:br/>
        <w:t>y_pred = model.predict(______)</w:t>
      </w:r>
      <w:r>
        <w:br/>
      </w:r>
      <w:r>
        <w:br/>
        <w:t># Evaluation</w:t>
      </w:r>
      <w:r>
        <w:br/>
        <w:t>print(classif</w:t>
      </w:r>
      <w:r>
        <w:t>ication_report(______, ______))</w:t>
      </w:r>
      <w:r>
        <w:br/>
        <w:t>print("ROC-AUC:", roc_auc_score(______, model.predict_proba(______)[:,1]))</w:t>
      </w:r>
      <w:r>
        <w:br/>
      </w:r>
      <w:r>
        <w:br/>
        <w:t># Overfitting experiment</w:t>
      </w:r>
      <w:r>
        <w:br/>
        <w:t>for depth in [None, 3, 10]:</w:t>
      </w:r>
      <w:r>
        <w:br/>
        <w:t xml:space="preserve">    temp_model = DecisionTreeClassifier(max_depth=______, random_state=42)</w:t>
      </w:r>
      <w:r>
        <w:br/>
        <w:t xml:space="preserve">    temp_model.fit(_</w:t>
      </w:r>
      <w:r>
        <w:t>_____, ______)</w:t>
      </w:r>
      <w:r>
        <w:br/>
        <w:t xml:space="preserve">    print("Depth:", depth,</w:t>
      </w:r>
      <w:r>
        <w:br/>
        <w:t xml:space="preserve">          "Train Accuracy:", temp_model.score(______, ______),</w:t>
      </w:r>
      <w:r>
        <w:br/>
        <w:t xml:space="preserve">          "Test Accuracy:", temp_model.score(______, ______))</w:t>
      </w:r>
      <w:r>
        <w:br/>
      </w:r>
      <w:r>
        <w:br/>
        <w:t># Hyperparameter tuning</w:t>
      </w:r>
      <w:r>
        <w:br/>
        <w:t>param_grid = {</w:t>
      </w:r>
      <w:r>
        <w:br/>
        <w:t xml:space="preserve">    "max_depth": [None, 3, 5, 10],</w:t>
      </w:r>
      <w:r>
        <w:br/>
        <w:t xml:space="preserve">    "min_sampl</w:t>
      </w:r>
      <w:r>
        <w:t>es_split": [2, 5, 10],</w:t>
      </w:r>
      <w:r>
        <w:br/>
        <w:t xml:space="preserve">    "min_samples_leaf": [1, 2, 4],</w:t>
      </w:r>
      <w:r>
        <w:br/>
        <w:t xml:space="preserve">    "criterion": ["gini", "entropy"]</w:t>
      </w:r>
      <w:r>
        <w:br/>
        <w:t>}</w:t>
      </w:r>
      <w:r>
        <w:br/>
      </w:r>
      <w:r>
        <w:br/>
        <w:t>grid = GridSearchCV(DecisionTreeClassifier(random_state=42),</w:t>
      </w:r>
      <w:r>
        <w:br/>
        <w:t xml:space="preserve">                    param_grid,</w:t>
      </w:r>
      <w:r>
        <w:br/>
        <w:t xml:space="preserve">                    cv=5,</w:t>
      </w:r>
      <w:r>
        <w:br/>
        <w:t xml:space="preserve">                    scoring="f1")</w:t>
      </w:r>
      <w:r>
        <w:br/>
      </w:r>
      <w:r>
        <w:br/>
        <w:t>grid</w:t>
      </w:r>
      <w:r>
        <w:t>.fit(______, ______)</w:t>
      </w:r>
      <w:r>
        <w:br/>
        <w:t>print("Best Parameters:", grid.best_params_)</w:t>
      </w:r>
      <w:r>
        <w:br/>
        <w:t>print("Best CV Score:", grid.best_score_)</w:t>
      </w:r>
      <w:r>
        <w:br/>
      </w:r>
      <w:r>
        <w:br/>
        <w:t># Feature importance</w:t>
      </w:r>
      <w:r>
        <w:br/>
        <w:t>importances = grid.best_estimator_.feature_importances_</w:t>
      </w:r>
      <w:r>
        <w:br/>
        <w:t>feature_names = X.columns</w:t>
      </w:r>
      <w:r>
        <w:br/>
        <w:t>importance_df = pd.DataFrame({"Feature": fea</w:t>
      </w:r>
      <w:r>
        <w:t>ture_names, "Importance": importances})</w:t>
      </w:r>
      <w:r>
        <w:br/>
        <w:t>print(importance_df.sort_values(by="Importance", ascending=False))</w:t>
      </w:r>
      <w:r>
        <w:br/>
      </w:r>
    </w:p>
    <w:p w:rsidR="002409E4" w:rsidRDefault="0053668D">
      <w:pPr>
        <w:pStyle w:val="Heading2"/>
      </w:pPr>
      <w:r>
        <w:t>PART 3: Artificial Neural Network (30 Minutes)</w:t>
      </w:r>
    </w:p>
    <w:p w:rsidR="002409E4" w:rsidRDefault="0053668D">
      <w:r>
        <w:t>1. Scale features using StandardScaler.</w:t>
      </w:r>
    </w:p>
    <w:p w:rsidR="002409E4" w:rsidRDefault="0053668D">
      <w:r>
        <w:t>2. Build 3 architectures (1, 2, 3 hidden layers).</w:t>
      </w:r>
    </w:p>
    <w:p w:rsidR="002409E4" w:rsidRDefault="0053668D">
      <w:r>
        <w:t>3. Add L2 r</w:t>
      </w:r>
      <w:r>
        <w:t>egularization and Dropout.</w:t>
      </w:r>
    </w:p>
    <w:p w:rsidR="002409E4" w:rsidRDefault="0053668D">
      <w:r>
        <w:t>4. Tune learning rate, neurons, batch size, dropout.</w:t>
      </w:r>
    </w:p>
    <w:p w:rsidR="002409E4" w:rsidRDefault="0053668D">
      <w:r>
        <w:t>5. Compare performance and robustness.</w:t>
      </w:r>
    </w:p>
    <w:p w:rsidR="002409E4" w:rsidRDefault="0053668D">
      <w:pPr>
        <w:pStyle w:val="Heading3"/>
      </w:pPr>
      <w:r>
        <w:t>ANN Skeleton Code (Complete the blanks)</w:t>
      </w:r>
    </w:p>
    <w:p w:rsidR="002409E4" w:rsidRDefault="0053668D">
      <w:r>
        <w:br/>
        <w:t>import tensorflow as tf</w:t>
      </w:r>
      <w:r>
        <w:br/>
        <w:t>from tensorflow import keras</w:t>
      </w:r>
      <w:r>
        <w:br/>
        <w:t>from tensorflow.keras import layers, regula</w:t>
      </w:r>
      <w:r>
        <w:t>rizers</w:t>
      </w:r>
      <w:r>
        <w:br/>
        <w:t>from sklearn.preprocessing import StandardScaler</w:t>
      </w:r>
      <w:r>
        <w:br/>
      </w:r>
      <w:r>
        <w:br/>
        <w:t># Scaling</w:t>
      </w:r>
      <w:r>
        <w:br/>
        <w:t>scaler = StandardScaler()</w:t>
      </w:r>
      <w:r>
        <w:br/>
        <w:t>X_train_scaled = scaler.fit_transform(______)</w:t>
      </w:r>
      <w:r>
        <w:br/>
        <w:t>X_test_scaled = scaler.transform(______)</w:t>
      </w:r>
      <w:r>
        <w:br/>
      </w:r>
      <w:r>
        <w:br/>
        <w:t># Build model function</w:t>
      </w:r>
      <w:r>
        <w:br/>
        <w:t>def build_model(neurons=64, dropout_rate=0.3, learni</w:t>
      </w:r>
      <w:r>
        <w:t>ng_rate=0.001):</w:t>
      </w:r>
      <w:r>
        <w:br/>
      </w:r>
      <w:r>
        <w:br/>
        <w:t xml:space="preserve">    model = keras.Sequential([</w:t>
      </w:r>
      <w:r>
        <w:br/>
        <w:t xml:space="preserve">        layers.Dense(neurons,</w:t>
      </w:r>
      <w:r>
        <w:br/>
        <w:t xml:space="preserve">                     activation="relu",</w:t>
      </w:r>
      <w:r>
        <w:br/>
        <w:t xml:space="preserve">                     kernel_regularizer=regularizers.l2(0.001),</w:t>
      </w:r>
      <w:r>
        <w:br/>
        <w:t xml:space="preserve">                     input_shape=(X_train.shape[1],)),</w:t>
      </w:r>
      <w:r>
        <w:br/>
        <w:t xml:space="preserve">        layers.Drop</w:t>
      </w:r>
      <w:r>
        <w:t>out(______),</w:t>
      </w:r>
      <w:r>
        <w:br/>
        <w:t xml:space="preserve">        layers.Dense(neurons//2, activation="relu"),</w:t>
      </w:r>
      <w:r>
        <w:br/>
        <w:t xml:space="preserve">        layers.Dropout(______),</w:t>
      </w:r>
      <w:r>
        <w:br/>
        <w:t xml:space="preserve">        layers.Dense(1, activation="sigmoid")</w:t>
      </w:r>
      <w:r>
        <w:br/>
        <w:t xml:space="preserve">    ])</w:t>
      </w:r>
      <w:r>
        <w:br/>
      </w:r>
      <w:r>
        <w:br/>
        <w:t xml:space="preserve">    model.compile(</w:t>
      </w:r>
      <w:r>
        <w:br/>
        <w:t xml:space="preserve">        optimizer=keras.optimizers.Adam(learning_rate=______),</w:t>
      </w:r>
      <w:r>
        <w:br/>
        <w:t xml:space="preserve">        loss="binary_c</w:t>
      </w:r>
      <w:r>
        <w:t>rossentropy",</w:t>
      </w:r>
      <w:r>
        <w:br/>
        <w:t xml:space="preserve">        metrics=["accuracy"]</w:t>
      </w:r>
      <w:r>
        <w:br/>
        <w:t xml:space="preserve">    )</w:t>
      </w:r>
      <w:r>
        <w:br/>
      </w:r>
      <w:r>
        <w:br/>
        <w:t xml:space="preserve">    return model</w:t>
      </w:r>
      <w:r>
        <w:br/>
      </w:r>
      <w:r>
        <w:br/>
        <w:t>model = build_model()</w:t>
      </w:r>
      <w:r>
        <w:br/>
      </w:r>
      <w:r>
        <w:br/>
        <w:t>history = model.fit(</w:t>
      </w:r>
      <w:r>
        <w:br/>
        <w:t xml:space="preserve">    ______, ______,</w:t>
      </w:r>
      <w:r>
        <w:br/>
        <w:t xml:space="preserve">    validation_split=0.2,</w:t>
      </w:r>
      <w:r>
        <w:br/>
        <w:t xml:space="preserve">    epochs=100,</w:t>
      </w:r>
      <w:r>
        <w:br/>
        <w:t xml:space="preserve">    batch_size=______,</w:t>
      </w:r>
      <w:r>
        <w:br/>
        <w:t xml:space="preserve">    callbacks=[keras.callbacks.EarlyStopping(patience=10)]</w:t>
      </w:r>
      <w:r>
        <w:br/>
      </w:r>
      <w:r>
        <w:t>)</w:t>
      </w:r>
      <w:r>
        <w:br/>
      </w:r>
      <w:r>
        <w:br/>
        <w:t># Evaluate</w:t>
      </w:r>
      <w:r>
        <w:br/>
        <w:t>loss, acc = model.evaluate(______, ______)</w:t>
      </w:r>
      <w:r>
        <w:br/>
        <w:t>print("Test Accuracy:", acc)</w:t>
      </w:r>
      <w:r>
        <w:br/>
      </w:r>
      <w:r>
        <w:br/>
        <w:t># Plot loss curves</w:t>
      </w:r>
      <w:r>
        <w:br/>
        <w:t>import matplotlib.pyplot as plt</w:t>
      </w:r>
      <w:r>
        <w:br/>
        <w:t>plt.plot(history.history["loss"])</w:t>
      </w:r>
      <w:r>
        <w:br/>
        <w:t>plt.plot(history.history["val_loss"])</w:t>
      </w:r>
      <w:r>
        <w:br/>
        <w:t>plt.legend(["Train Loss", "Validation Loss"])</w:t>
      </w:r>
      <w:r>
        <w:br/>
      </w:r>
      <w:r>
        <w:t>plt.show()</w:t>
      </w:r>
      <w:r>
        <w:br/>
      </w:r>
    </w:p>
    <w:p w:rsidR="002409E4" w:rsidRDefault="0053668D">
      <w:pPr>
        <w:pStyle w:val="Heading3"/>
      </w:pPr>
      <w:r>
        <w:t>Final Comparative Analysis (Written Section Required)</w:t>
      </w:r>
    </w:p>
    <w:p w:rsidR="002409E4" w:rsidRDefault="0053668D">
      <w:r>
        <w:t>Students must write short answers comparing:</w:t>
      </w:r>
      <w:r>
        <w:br/>
        <w:t>• Bias-variance behavior</w:t>
      </w:r>
      <w:r>
        <w:br/>
        <w:t>• Stability</w:t>
      </w:r>
      <w:r>
        <w:br/>
        <w:t>• Tuning effort</w:t>
      </w:r>
      <w:r>
        <w:br/>
        <w:t>• Scalability</w:t>
      </w:r>
      <w:r>
        <w:br/>
        <w:t>• Robustness to label noise</w:t>
      </w:r>
      <w:r>
        <w:br/>
      </w:r>
    </w:p>
    <w:sectPr w:rsidR="002409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09E4"/>
    <w:rsid w:val="0029639D"/>
    <w:rsid w:val="00326F90"/>
    <w:rsid w:val="005366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0A6EA1-EBBA-44C8-8A69-7406A0ABF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751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2026-02-18T06:28:00Z</dcterms:modified>
  <cp:category/>
</cp:coreProperties>
</file>